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13467-2022 i Överkalix kommun</w:t>
      </w:r>
    </w:p>
    <w:p>
      <w:r>
        <w:t>Detta klagomål behandlar höga naturvärden i avverkningsanmälan A 13467-2022 i Överkalix kommun som inkom 2022-03-25 och omfattar 6,8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13467-2022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7392858, E 859441 i SWEREF 99 TM.</w:t>
      </w:r>
    </w:p>
    <w:p>
      <w:r>
        <w:t>I och inom 19 meter från avverkningsanmälan finns fynd av 3 naturvårdsarter, varav 1 är rödlistad, 3 är fridlysta och 1 är typisk (T): jorduggla (NT, §4),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