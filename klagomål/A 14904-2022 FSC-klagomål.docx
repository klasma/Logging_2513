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14904-2022 i Överkalix kommun</w:t>
      </w:r>
    </w:p>
    <w:p>
      <w:r>
        <w:t>Detta dokument behandlar höga naturvärden i avverkningsanmälan A 14904-2022 i Överkalix kommun. Denna avverkningsanmälan inkom 2022-04-05 och omfattar 72,2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55941"/>
            <wp:docPr id="1" name="Picture 1"/>
            <wp:cNvGraphicFramePr>
              <a:graphicFrameLocks noChangeAspect="1"/>
            </wp:cNvGraphicFramePr>
            <a:graphic>
              <a:graphicData uri="http://schemas.openxmlformats.org/drawingml/2006/picture">
                <pic:pic>
                  <pic:nvPicPr>
                    <pic:cNvPr id="0" name="A 14904-2022 karta.png"/>
                    <pic:cNvPicPr/>
                  </pic:nvPicPr>
                  <pic:blipFill>
                    <a:blip r:embed="rId16"/>
                    <a:stretch>
                      <a:fillRect/>
                    </a:stretch>
                  </pic:blipFill>
                  <pic:spPr>
                    <a:xfrm>
                      <a:off x="0" y="0"/>
                      <a:ext cx="5486400" cy="58559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7380688, E 831330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