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21544-2020 i Överkalix kommun</w:t>
      </w:r>
    </w:p>
    <w:p>
      <w:r>
        <w:t>Detta dokument behandlar höga naturvärden i avverkningsanmälan A 21544-2020 i Överkalix kommun. Denna avverkningsanmälan inkom 2020-04-24 och omfattar 23,7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21544-2020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7367525, E 823134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