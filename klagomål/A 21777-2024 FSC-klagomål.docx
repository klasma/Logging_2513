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21777-2024 i Överkalix kommun</w:t>
      </w:r>
    </w:p>
    <w:p>
      <w:r>
        <w:t>Detta klagomål behandlar höga naturvärden i avverkningsanmälan A 21777-2024 i Överkalix kommun som inkom 2024-05-30 och omfattar 30,5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21777-2024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7397811, E 856159 i SWEREF 99 TM.</w:t>
      </w:r>
    </w:p>
    <w:p>
      <w:r>
        <w:t>Inom 20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