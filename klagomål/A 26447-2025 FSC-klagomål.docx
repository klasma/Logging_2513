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26447-2025 i Överkalix kommun</w:t>
      </w:r>
    </w:p>
    <w:p>
      <w:r>
        <w:t>Detta dokument behandlar höga naturvärden i avverkningsanmälan A 26447-2025 i Överkalix kommun. Denna avverkningsanmälan inkom 2025-05-30 10:00:27 och omfattar 9,8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26447-2025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7404220, E 839181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