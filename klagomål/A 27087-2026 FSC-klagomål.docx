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27087-2026 i Överkalix kommun</w:t>
      </w:r>
    </w:p>
    <w:p>
      <w:r>
        <w:t>Detta klagomål behandlar höga naturvärden i avverkningsanmälan A 27087-2026 i Överkalix kommun som inkom 2026-06-14 och omfattar 5,1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27087-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7364192, E 828943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