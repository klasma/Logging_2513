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32277-2025 i Överkalix kommun</w:t>
      </w:r>
    </w:p>
    <w:p>
      <w:r>
        <w:t>Detta dokument behandlar höga naturvärden i avverkningsanmälan A 32277-2025 i Överkalix kommun. Denna avverkningsanmälan inkom 2025-06-27 15:52:56 och omfattar 9,7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2273"/>
            <wp:docPr id="1" name="Picture 1"/>
            <wp:cNvGraphicFramePr>
              <a:graphicFrameLocks noChangeAspect="1"/>
            </wp:cNvGraphicFramePr>
            <a:graphic>
              <a:graphicData uri="http://schemas.openxmlformats.org/drawingml/2006/picture">
                <pic:pic>
                  <pic:nvPicPr>
                    <pic:cNvPr id="0" name="A 32277-2025 karta.png"/>
                    <pic:cNvPicPr/>
                  </pic:nvPicPr>
                  <pic:blipFill>
                    <a:blip r:embed="rId16"/>
                    <a:stretch>
                      <a:fillRect/>
                    </a:stretch>
                  </pic:blipFill>
                  <pic:spPr>
                    <a:xfrm>
                      <a:off x="0" y="0"/>
                      <a:ext cx="5486400" cy="47722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7413775, E 811471 i SWEREF 99 TM.</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