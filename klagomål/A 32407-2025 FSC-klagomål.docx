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32407-2025 i Överkalix kommun</w:t>
      </w:r>
    </w:p>
    <w:p>
      <w:r>
        <w:t>Detta dokument behandlar höga naturvärden i avverkningsanmälan A 32407-2025 i Överkalix kommun. Denna avverkningsanmälan inkom 2025-06-30 00:00:00 och omfattar 10,6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5536"/>
            <wp:docPr id="1" name="Picture 1"/>
            <wp:cNvGraphicFramePr>
              <a:graphicFrameLocks noChangeAspect="1"/>
            </wp:cNvGraphicFramePr>
            <a:graphic>
              <a:graphicData uri="http://schemas.openxmlformats.org/drawingml/2006/picture">
                <pic:pic>
                  <pic:nvPicPr>
                    <pic:cNvPr id="0" name="A 32407-2025 karta.png"/>
                    <pic:cNvPicPr/>
                  </pic:nvPicPr>
                  <pic:blipFill>
                    <a:blip r:embed="rId16"/>
                    <a:stretch>
                      <a:fillRect/>
                    </a:stretch>
                  </pic:blipFill>
                  <pic:spPr>
                    <a:xfrm>
                      <a:off x="0" y="0"/>
                      <a:ext cx="5486400" cy="3855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7371720, E 842405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4447193"/>
            <wp:docPr id="2" name="Picture 2"/>
            <wp:cNvGraphicFramePr>
              <a:graphicFrameLocks noChangeAspect="1"/>
            </wp:cNvGraphicFramePr>
            <a:graphic>
              <a:graphicData uri="http://schemas.openxmlformats.org/drawingml/2006/picture">
                <pic:pic>
                  <pic:nvPicPr>
                    <pic:cNvPr id="0" name="A 32407-2025 karta knärot.png"/>
                    <pic:cNvPicPr/>
                  </pic:nvPicPr>
                  <pic:blipFill>
                    <a:blip r:embed="rId17"/>
                    <a:stretch>
                      <a:fillRect/>
                    </a:stretch>
                  </pic:blipFill>
                  <pic:spPr>
                    <a:xfrm>
                      <a:off x="0" y="0"/>
                      <a:ext cx="5486400" cy="44471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7371720, E 842405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