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33630-2023 i Överkalix kommun</w:t>
      </w:r>
    </w:p>
    <w:p>
      <w:r>
        <w:t>Detta dokument behandlar höga naturvärden i avverkningsanmälan A 33630-2023 i Överkalix kommun. Denna avverkningsanmälan inkom 2023-07-25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blå taggsvamp (NT), orange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3630-2023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7416877, E 825574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