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37309-2024 i Överkalix kommun</w:t>
      </w:r>
    </w:p>
    <w:p>
      <w:r>
        <w:t>Detta dokument behandlar höga naturvärden i avverkningsanmälan A 37309-2024 i Överkalix kommun. Denna avverkningsanmälan inkom 2024-09-05 00:00:00 och omfattar 10,4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37309-2024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7390984, E 822117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497213"/>
            <wp:docPr id="2" name="Picture 2"/>
            <wp:cNvGraphicFramePr>
              <a:graphicFrameLocks noChangeAspect="1"/>
            </wp:cNvGraphicFramePr>
            <a:graphic>
              <a:graphicData uri="http://schemas.openxmlformats.org/drawingml/2006/picture">
                <pic:pic>
                  <pic:nvPicPr>
                    <pic:cNvPr id="0" name="A 37309-2024 karta knärot.png"/>
                    <pic:cNvPicPr/>
                  </pic:nvPicPr>
                  <pic:blipFill>
                    <a:blip r:embed="rId17"/>
                    <a:stretch>
                      <a:fillRect/>
                    </a:stretch>
                  </pic:blipFill>
                  <pic:spPr>
                    <a:xfrm>
                      <a:off x="0" y="0"/>
                      <a:ext cx="5486400" cy="6497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7390984, E 822117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