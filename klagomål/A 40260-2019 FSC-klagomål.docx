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40260-2019 i Överkalix kommun</w:t>
      </w:r>
    </w:p>
    <w:p>
      <w:r>
        <w:t>Detta dokument behandlar höga naturvärden i avverkningsanmälan A 40260-2019 i Överkalix kommun. Denna avverkningsanmälan inkom 2019-08-18 och omfattar 27,4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40260-2019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7366803, E 828781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