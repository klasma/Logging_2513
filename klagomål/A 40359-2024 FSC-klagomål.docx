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40359-2024 i Överkalix kommun</w:t>
      </w:r>
    </w:p>
    <w:p>
      <w:r>
        <w:t>Detta dokument behandlar höga naturvärden i avverkningsanmälan A 40359-2024 i Överkalix kommun. Denna avverkningsanmälan inkom 2024-09-20 och omfattar 6,8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dropptaggsvamp (S), plattlummer (S, §9) och skarp dropptaggsvamp (S).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8475"/>
            <wp:docPr id="1" name="Picture 1"/>
            <wp:cNvGraphicFramePr>
              <a:graphicFrameLocks noChangeAspect="1"/>
            </wp:cNvGraphicFramePr>
            <a:graphic>
              <a:graphicData uri="http://schemas.openxmlformats.org/drawingml/2006/picture">
                <pic:pic>
                  <pic:nvPicPr>
                    <pic:cNvPr id="0" name="A 40359-2024 karta.png"/>
                    <pic:cNvPicPr/>
                  </pic:nvPicPr>
                  <pic:blipFill>
                    <a:blip r:embed="rId16"/>
                    <a:stretch>
                      <a:fillRect/>
                    </a:stretch>
                  </pic:blipFill>
                  <pic:spPr>
                    <a:xfrm>
                      <a:off x="0" y="0"/>
                      <a:ext cx="5486400" cy="40984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7389305, E 817985 i SWEREF 99 TM.</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