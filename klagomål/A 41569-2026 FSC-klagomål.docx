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41569-2026 i Överkalix kommun</w:t>
      </w:r>
    </w:p>
    <w:p>
      <w:r>
        <w:t>Detta klagomål behandlar höga naturvärden i avverkningsanmälan A 41569-2026 i Överkalix kommun som inkom 2026-10-06 och omfattar 2,8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41569-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7359442, E 827375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