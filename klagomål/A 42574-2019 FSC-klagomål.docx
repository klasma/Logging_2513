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42574-2019 i Överkalix kommun</w:t>
      </w:r>
    </w:p>
    <w:p>
      <w:r>
        <w:t>Detta dokument behandlar höga naturvärden i avverkningsanmälan A 42574-2019 i Överkalix kommun. Denna avverkningsanmälan inkom 2019-08-22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42574-2019 karta.png"/>
                    <pic:cNvPicPr/>
                  </pic:nvPicPr>
                  <pic:blipFill>
                    <a:blip r:embed="rId16"/>
                    <a:stretch>
                      <a:fillRect/>
                    </a:stretch>
                  </pic:blipFill>
                  <pic:spPr>
                    <a:xfrm>
                      <a:off x="0" y="0"/>
                      <a:ext cx="5486400" cy="5062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7376764, E 844030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42574-2019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7376764, E 844030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