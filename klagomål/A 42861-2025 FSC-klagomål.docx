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42861-2025 i Överkalix kommun</w:t>
      </w:r>
    </w:p>
    <w:p>
      <w:r>
        <w:t>Detta klagomål behandlar höga naturvärden i avverkningsanmälan A 42861-2025 i Överkalix kommun som inkom 2025-09-08 och omfattar 3,7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2861-2025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7397653, E 826925 i SWEREF 99 TM.</w:t>
      </w:r>
    </w:p>
    <w:p>
      <w:r>
        <w:t>I och inom 4 meter från avverkningsanmälan finns fynd av 3 naturvårdsarter, varav 3 är rödlistade och 2 är typiska (T): blå taggsvamp (NT, T), dropptaggsvamp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