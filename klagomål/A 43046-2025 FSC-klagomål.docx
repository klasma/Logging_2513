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43046-2025 i Överkalix kommun</w:t>
      </w:r>
    </w:p>
    <w:p>
      <w:r>
        <w:t>Detta dokument behandlar höga naturvärden i avverkningsanmälan A 43046-2025 i Överkalix kommun. Denna avverkningsanmälan inkom 2025-09-09 13:28:05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43046-2025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7377926, E 839651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