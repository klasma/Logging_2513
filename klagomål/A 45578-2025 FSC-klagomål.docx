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45578-2025 i Överkalix kommun</w:t>
      </w:r>
    </w:p>
    <w:p>
      <w:r>
        <w:t>Detta dokument behandlar höga naturvärden i avverkningsanmälan A 45578-2025 i Överkalix kommun. Denna avverkningsanmälan inkom 2025-09-22 00:00:00 och omfattar 13,2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orange taggsvamp (NT) och talltaggsvamp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5578-2025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7397512, E 829986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