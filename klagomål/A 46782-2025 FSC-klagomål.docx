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46782-2025 i Överkalix kommun</w:t>
      </w:r>
    </w:p>
    <w:p>
      <w:r>
        <w:t>Detta dokument behandlar höga naturvärden i avverkningsanmälan A 46782-2025 i Överkalix kommun. Denna avverkningsanmälan inkom 2025-09-26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6782-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7394184, E 846651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6782-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7394184, E 846651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