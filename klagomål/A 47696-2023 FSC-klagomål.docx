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47696-2023 i Överkalix kommun</w:t>
      </w:r>
    </w:p>
    <w:p>
      <w:r>
        <w:t>Detta dokument behandlar höga naturvärden i avverkningsanmälan A 47696-2023 i Överkalix kommun. Denna avverkningsanmälan inkom 2023-09-29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tallgråticka (VU)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47696-2023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7377841, E 839356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