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52326-2021 i Överkalix kommun</w:t>
      </w:r>
    </w:p>
    <w:p>
      <w:r>
        <w:t>Detta dokument behandlar höga naturvärden i avverkningsanmälan A 52326-2021 i Överkalix kommun. Denna avverkningsanmälan inkom 2021-09-24 00:00:00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tallriska (NT) och talltaggsvamp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52326-2021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7389745, E 838259 i SWEREF 99 TM.</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