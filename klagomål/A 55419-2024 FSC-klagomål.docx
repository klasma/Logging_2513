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55419-2024 i Överkalix kommun</w:t>
      </w:r>
    </w:p>
    <w:p>
      <w:r>
        <w:t>Detta dokument behandlar höga naturvärden i avverkningsanmälan A 55419-2024 i Överkalix kommun. Denna avverkningsanmälan inkom 2024-11-26 00:00:00 och omfattar 15,8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5419-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7406017, E 839096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