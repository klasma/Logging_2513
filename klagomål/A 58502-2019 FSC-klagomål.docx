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58502-2019 i Överkalix kommun</w:t>
      </w:r>
    </w:p>
    <w:p>
      <w:r>
        <w:t>Detta dokument behandlar höga naturvärden i avverkningsanmälan A 58502-2019 i Överkalix kommun. Denna avverkningsanmälan inkom 2019-10-28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58502-2019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7369468, E 852072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