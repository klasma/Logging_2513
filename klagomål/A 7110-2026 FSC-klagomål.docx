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7110-2026 i Överkalix kommun</w:t>
      </w:r>
    </w:p>
    <w:p>
      <w:r>
        <w:t>Detta dokument behandlar höga naturvärden i avverkningsanmälan A 7110-2026 i Överkalix kommun. Denna avverkningsanmälan inkom 2026-02-04 00:00:00 och omfattar 18,6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7110-2026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7413154, E 843681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