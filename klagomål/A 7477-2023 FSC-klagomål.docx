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7477-2023 i Överkalix kommun</w:t>
      </w:r>
    </w:p>
    <w:p>
      <w:r>
        <w:t>Detta klagomål behandlar höga naturvärden i avverkningsanmälan A 7477-2023 i Överkalix kommun som inkom 2023-02-09 och omfattar 2,6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7477-2023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7382292, E 848366 i SWEREF 99 TM.</w:t>
      </w:r>
    </w:p>
    <w:p>
      <w:r>
        <w:t>I och inom 2 meter från avverkningsanmälan finns fynd av 2 naturvårdsarter, varav 2 är rödlistade och 1 är typisk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