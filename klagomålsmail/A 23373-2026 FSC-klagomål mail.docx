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23373-2026 i Överkalix kommun har hittats 9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