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42872-2025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