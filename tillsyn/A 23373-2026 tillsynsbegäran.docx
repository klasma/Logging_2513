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23373-2026 i Överkalix kommun</w:t>
      </w:r>
    </w:p>
    <w:p>
      <w:r>
        <w:t>Denna tillsynsbegäran behandlar höga naturvärden i avverkningsanmälan A 23373-2026 i Överkalix kommun som inkom 2026-05-20 och omfattar 2,0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23373-2026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7370087, E 850654 i SWEREF 99 TM.</w:t>
      </w:r>
    </w:p>
    <w:p>
      <w:r>
        <w:t>I och inom 13 meter från avverkningsanmälan finns fynd av 9 naturvårdsarter, varav 4 är rödlistade, 2 är fridlysta, 7 är typiska (T) och 4 är signalarter (S): garnlav (VU, T), knärot (VU, T, §8), myskmåra (NT, T), tretåig hackspett (NT, T, §4), björksplintborre (S), nästlav (S, T), trådticka (S, T), vågbandad barkbock (S)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23373-2026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7370087, E 850654 i SWEREF 99 TM.</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myskmåra (NT, T), tretåig hackspett (NT, T, §4), nästlav (S, T), trådticka (S,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