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26447-2025 i Överkalix kommun</w:t>
      </w:r>
    </w:p>
    <w:p>
      <w:r>
        <w:t>Detta dokument behandlar höga naturvärden i avverkningsanmälan A 26447-2025 i Överkalix kommun. Denna avverkningsanmälan inkom 2025-05-30 10:00:27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6289"/>
            <wp:docPr id="1" name="Picture 1"/>
            <wp:cNvGraphicFramePr>
              <a:graphicFrameLocks noChangeAspect="1"/>
            </wp:cNvGraphicFramePr>
            <a:graphic>
              <a:graphicData uri="http://schemas.openxmlformats.org/drawingml/2006/picture">
                <pic:pic>
                  <pic:nvPicPr>
                    <pic:cNvPr id="0" name="A 26447-2025 karta.png"/>
                    <pic:cNvPicPr/>
                  </pic:nvPicPr>
                  <pic:blipFill>
                    <a:blip r:embed="rId16"/>
                    <a:stretch>
                      <a:fillRect/>
                    </a:stretch>
                  </pic:blipFill>
                  <pic:spPr>
                    <a:xfrm>
                      <a:off x="0" y="0"/>
                      <a:ext cx="5486400" cy="3956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7404220, E 839181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