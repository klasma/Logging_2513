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27949-2025 i Överkalix kommun</w:t>
      </w:r>
    </w:p>
    <w:p>
      <w:r>
        <w:t>Detta dokument behandlar höga naturvärden i avverkningsanmälan A 27949-2025 i Överkalix kommun som inkom 2025-06-09 och omfattar 51,1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27949-2025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7370583, E 831816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