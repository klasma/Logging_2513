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28929-2026 i Överkalix kommun</w:t>
      </w:r>
    </w:p>
    <w:p>
      <w:r>
        <w:t>Denna tillsynsbegäran behandlar höga naturvärden i avverkningsanmälan A 28929-2026 i Överkalix kommun som inkom 2026-06-26 och omfattar 3,9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8929-2026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7410542, E 812225 i SWEREF 99 TM.</w:t>
      </w:r>
    </w:p>
    <w:p>
      <w:r>
        <w:t>I och inom 24 meter från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A 28929-2026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7410542, E 812225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