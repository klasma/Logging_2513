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28998-2026 i Överkalix kommun</w:t>
      </w:r>
    </w:p>
    <w:p>
      <w:r>
        <w:t>Denna tillsynsbegäran behandlar höga naturvärden i avverkningsanmälan A 28998-2026 i Överkalix kommun som inkom 2026-06-26 och omfattar 46,7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28998-2026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7369052, E 838488 i SWEREF 99 TM.</w:t>
      </w:r>
    </w:p>
    <w:p>
      <w:r>
        <w:t>I och inom 13 meter från avverkningsanmälan finns fynd av 3 naturvårdsarter, varav 2 är rödlistade, 1 är fridlyst och 2 är typiska (T): garnlav (VU,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