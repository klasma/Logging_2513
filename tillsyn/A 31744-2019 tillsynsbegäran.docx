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31744-2019 i Överkalix kommun</w:t>
      </w:r>
    </w:p>
    <w:p>
      <w:r>
        <w:t>Detta dokument behandlar höga naturvärden i avverkningsanmälan A 31744-2019 i Överkalix kommun. Denna avverkningsanmälan inkom 2019-06-26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granticka (NT) och violmussling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31744-2019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7404711, E 847487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