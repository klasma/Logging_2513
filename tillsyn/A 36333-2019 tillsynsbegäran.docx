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36333-2019 i Överkalix kommun</w:t>
      </w:r>
    </w:p>
    <w:p>
      <w:r>
        <w:t>Detta dokument behandlar höga naturvärden i avverkningsanmälan A 36333-2019 i Överkalix kommun. Denna avverkningsanmälan inkom 2019-07-15 och omfattar 87,9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5716"/>
            <wp:docPr id="1" name="Picture 1"/>
            <wp:cNvGraphicFramePr>
              <a:graphicFrameLocks noChangeAspect="1"/>
            </wp:cNvGraphicFramePr>
            <a:graphic>
              <a:graphicData uri="http://schemas.openxmlformats.org/drawingml/2006/picture">
                <pic:pic>
                  <pic:nvPicPr>
                    <pic:cNvPr id="0" name="A 36333-2019 karta.png"/>
                    <pic:cNvPicPr/>
                  </pic:nvPicPr>
                  <pic:blipFill>
                    <a:blip r:embed="rId16"/>
                    <a:stretch>
                      <a:fillRect/>
                    </a:stretch>
                  </pic:blipFill>
                  <pic:spPr>
                    <a:xfrm>
                      <a:off x="0" y="0"/>
                      <a:ext cx="5486400" cy="2725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7387274, E 849515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