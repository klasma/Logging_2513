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40116-2025 i Överkalix kommun</w:t>
      </w:r>
    </w:p>
    <w:p>
      <w:r>
        <w:t>Denna tillsynsbegäran behandlar höga naturvärden i avverkningsanmälan A 40116-2025 i Överkalix kommun som inkom 2025-08-25 och omfattar 29,7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40116-2025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7422328, E 829220 i SWEREF 99 TM.</w:t>
      </w:r>
    </w:p>
    <w:p>
      <w:r>
        <w:t>I och inom 9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