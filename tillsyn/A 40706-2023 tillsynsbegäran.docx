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40706-2023 i Överkalix kommun</w:t>
      </w:r>
    </w:p>
    <w:p>
      <w:r>
        <w:t>Denna tillsynsbegäran behandlar höga naturvärden i avverkningsanmälan A 40706-2023 i Överkalix kommun som inkom 2023-09-01 och omfattar 7,1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0706-2023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7402500, E 821508 i SWEREF 99 TM.</w:t>
      </w:r>
    </w:p>
    <w:p>
      <w:r>
        <w:t>I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40706-2023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7402500, E 821508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