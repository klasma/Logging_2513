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43680-2021 i Överkalix kommun</w:t>
      </w:r>
    </w:p>
    <w:p>
      <w:r>
        <w:t>Detta dokument behandlar höga naturvärden i avverkningsanmälan A 43680-2021 i Överkalix kommun. Denna avverkningsanmälan inkom 2021-08-25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43680-2021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7391927, E 823874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