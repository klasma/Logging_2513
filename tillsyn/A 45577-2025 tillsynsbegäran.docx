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45577-2025 i Överkalix kommun</w:t>
      </w:r>
    </w:p>
    <w:p>
      <w:r>
        <w:t>Detta dokument behandlar höga naturvärden i avverkningsanmälan A 45577-2025 i Överkalix kommun. Denna avverkningsanmälan inkom 2025-09-22 00:00:00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45577-2025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7388775, E 833554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