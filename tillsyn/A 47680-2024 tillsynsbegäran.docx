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47680-2024 i Överkalix kommun</w:t>
      </w:r>
    </w:p>
    <w:p>
      <w:r>
        <w:t>Denna tillsynsbegäran behandlar höga naturvärden i avverkningsanmälan A 47680-2024 i Överkalix kommun som inkom 2024-10-23 och omfattar 2,1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47680-2024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7388682, E 833539 i SWEREF 99 TM.</w:t>
      </w:r>
    </w:p>
    <w:p>
      <w:r>
        <w:t>I och inom 14 meter från avverkningsanmälan finns fynd av 2 naturvårdsarter, varav 2 är rödlistade och 1 är typisk (T): blå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