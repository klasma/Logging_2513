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50837-2025 i Överkalix kommun</w:t>
      </w:r>
    </w:p>
    <w:p>
      <w:r>
        <w:t>Denna tillsynsbegäran behandlar höga naturvärden i avverkningsanmälan A 50837-2025 i Överkalix kommun som inkom 2025-10-16 och omfattar 41,7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0837-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7376096, E 816202 i SWEREF 99 TM.</w:t>
      </w:r>
    </w:p>
    <w:p>
      <w:r>
        <w:t>I och inom 24 meter från avverkningsanmälan finns fynd av 18 naturvårdsarter, varav 9 är rödlistade, 9 är fridlysta, 14 är typiska (T) och 3 är signalarter (S): garnlav (VU, T), gränsticka (VU, T), lappticka (VU, T), blågrå svartspik (NT), gammelgransskål (NT, T), lavskrika (NT, T, §4), rosenticka (NT, T), ullticka (NT, T), vaddporing (NT), blodticka (S, T), korallrot (S, T, §8), plattlummer (S, T, §9), järpe (T, §4), mattlummer (T, §9), spillkråka (T, §4), tjäder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gammelgransskål (NT, T), lavskrika (NT, T, §4), rosenticka (NT, T), ullticka (NT, T), blodticka (S, T), korallrot (S, T, §8), plattlummer (S, T, §9),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