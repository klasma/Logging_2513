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53082-2025 i Överkalix kommun</w:t>
      </w:r>
    </w:p>
    <w:p>
      <w:r>
        <w:t>Denna tillsynsbegäran behandlar höga naturvärden i avverkningsanmälan A 53082-2025 i Överkalix kommun som inkom 2025-10-28 och omfattar 69,3 ha.</w:t>
      </w:r>
    </w:p>
    <w:p>
      <w:pPr>
        <w:pStyle w:val="Caption"/>
      </w:pPr>
      <w:r>
        <w:drawing>
          <wp:inline xmlns:a="http://schemas.openxmlformats.org/drawingml/2006/main" xmlns:pic="http://schemas.openxmlformats.org/drawingml/2006/picture">
            <wp:extent cx="5486400" cy="5049154"/>
            <wp:docPr id="1" name="Picture 1"/>
            <wp:cNvGraphicFramePr>
              <a:graphicFrameLocks noChangeAspect="1"/>
            </wp:cNvGraphicFramePr>
            <a:graphic>
              <a:graphicData uri="http://schemas.openxmlformats.org/drawingml/2006/picture">
                <pic:pic>
                  <pic:nvPicPr>
                    <pic:cNvPr id="0" name="A 53082-2025 karta.png"/>
                    <pic:cNvPicPr/>
                  </pic:nvPicPr>
                  <pic:blipFill>
                    <a:blip r:embed="rId16"/>
                    <a:stretch>
                      <a:fillRect/>
                    </a:stretch>
                  </pic:blipFill>
                  <pic:spPr>
                    <a:xfrm>
                      <a:off x="0" y="0"/>
                      <a:ext cx="5486400" cy="504915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7376608, E 820618 i SWEREF 99 TM.</w:t>
      </w:r>
    </w:p>
    <w:p>
      <w:r>
        <w:t>I och inom 25 meter från avverkningsanmälan finns fynd av 15 naturvårdsarter, varav 8 är rödlistade, 6 är fridlysta, 12 är typiska (T) och 4 är signalarter (S): garnlav (VU, T), gränsticka (VU, T), björktrast (NT, §4), gammelgransskål (NT, T), harticka (NT, T), lunglav (NT, T), talltita (NT, §4), ullticka (NT, T), bårdlav (S, T), spindelblomster (S, T, §8), stuplav (S, T), vedticka (S, T), spillkråka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gammelgransskål (NT, T), harticka (NT, T), lunglav (NT, T), ullticka (NT, T), bårdlav (S, T), spindelblomster (S, T, §8), stuplav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