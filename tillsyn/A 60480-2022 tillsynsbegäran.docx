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60480-2022 i Överkalix kommun</w:t>
      </w:r>
    </w:p>
    <w:p>
      <w:r>
        <w:t>Detta dokument behandlar höga naturvärden i avverkningsanmälan A 60480-2022 i Överkalix kommun. Denna avverkningsanmälan inkom 2022-12-16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nordtagging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60480-2022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7406582, E 825112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