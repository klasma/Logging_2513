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62951-2025 i Överkalix kommun</w:t>
      </w:r>
    </w:p>
    <w:p>
      <w:r>
        <w:t>Denna tillsynsbegäran behandlar höga naturvärden i avverkningsanmälan A 62951-2025 i Överkalix kommun som inkom 2025-12-18 och omfattar 4,2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62951-2025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7360391, E 828821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