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63693-2019 i Överkalix kommun</w:t>
      </w:r>
    </w:p>
    <w:p>
      <w:r>
        <w:t>Detta dokument behandlar höga naturvärden i avverkningsanmälan A 63693-2019 i Överkalix kommun. Denna avverkningsanmälan inkom 2019-11-20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doftticka (VU, §8) och knärot (VU,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63693-2019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7419872, E 839562 i SWEREF 99 TM.</w:t>
      </w:r>
    </w:p>
    <w:p>
      <w:pPr>
        <w:pStyle w:val="Heading1"/>
      </w:pPr>
      <w:r>
        <w:t>Fridlysta arter</w:t>
      </w:r>
    </w:p>
    <w:p>
      <w:r>
        <w:t>Följande fridlysta arter har sina livsmiljöer och växtplatser i den avverkningsanmälda skogen: doftticka (VU, §8) och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6321802"/>
            <wp:docPr id="2" name="Picture 2"/>
            <wp:cNvGraphicFramePr>
              <a:graphicFrameLocks noChangeAspect="1"/>
            </wp:cNvGraphicFramePr>
            <a:graphic>
              <a:graphicData uri="http://schemas.openxmlformats.org/drawingml/2006/picture">
                <pic:pic>
                  <pic:nvPicPr>
                    <pic:cNvPr id="0" name="A 63693-2019 karta knärot.png"/>
                    <pic:cNvPicPr/>
                  </pic:nvPicPr>
                  <pic:blipFill>
                    <a:blip r:embed="rId17"/>
                    <a:stretch>
                      <a:fillRect/>
                    </a:stretch>
                  </pic:blipFill>
                  <pic:spPr>
                    <a:xfrm>
                      <a:off x="0" y="0"/>
                      <a:ext cx="5486400" cy="632180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7419872, E 839562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