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68016-2018 i Överkalix kommun</w:t>
      </w:r>
    </w:p>
    <w:p>
      <w:r>
        <w:t>Detta dokument behandlar höga naturvärden i avverkningsanmälan A 68016-2018 i Överkalix kommun. Denna avverkningsanmälan inkom 2018-12-07 och omfattar 14,1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spillkråka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67092"/>
            <wp:docPr id="1" name="Picture 1"/>
            <wp:cNvGraphicFramePr>
              <a:graphicFrameLocks noChangeAspect="1"/>
            </wp:cNvGraphicFramePr>
            <a:graphic>
              <a:graphicData uri="http://schemas.openxmlformats.org/drawingml/2006/picture">
                <pic:pic>
                  <pic:nvPicPr>
                    <pic:cNvPr id="0" name="A 68016-2018 karta.png"/>
                    <pic:cNvPicPr/>
                  </pic:nvPicPr>
                  <pic:blipFill>
                    <a:blip r:embed="rId16"/>
                    <a:stretch>
                      <a:fillRect/>
                    </a:stretch>
                  </pic:blipFill>
                  <pic:spPr>
                    <a:xfrm>
                      <a:off x="0" y="0"/>
                      <a:ext cx="5486400" cy="47670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7377352, E 816064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