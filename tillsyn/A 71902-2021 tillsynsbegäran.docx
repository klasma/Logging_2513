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71902-2021 i Överkalix kommun</w:t>
      </w:r>
    </w:p>
    <w:p>
      <w:r>
        <w:t>Denna tillsynsbegäran behandlar höga naturvärden i avverkningsanmälan A 71902-2021 i Överkalix kommun som inkom 2021-12-09 och omfattar 24,0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71902-2021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7387013, E 860654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